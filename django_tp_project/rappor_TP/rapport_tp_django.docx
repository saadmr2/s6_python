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Rapport TP MI-GUIDÉ</w:t>
        <w:br/>
      </w:r>
      <w:r>
        <w:rPr>
          <w:rFonts w:ascii="Arial" w:hAnsi="Arial"/>
          <w:b/>
          <w:sz w:val="36"/>
        </w:rPr>
        <w:t>Installation et architecture de base de Django</w:t>
      </w:r>
    </w:p>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r>
              <w:rPr>
                <w:b/>
              </w:rPr>
              <w:t>Étudiant</w:t>
            </w:r>
          </w:p>
        </w:tc>
        <w:tc>
          <w:tcPr>
            <w:tcW w:type="dxa" w:w="4873"/>
            <w:vAlign w:val="center"/>
          </w:tcPr>
          <w:p>
            <w:r>
              <w:t>[À compléter]</w:t>
            </w:r>
          </w:p>
        </w:tc>
      </w:tr>
      <w:tr>
        <w:tc>
          <w:tcPr>
            <w:tcW w:type="dxa" w:w="4873"/>
            <w:vAlign w:val="center"/>
          </w:tcPr>
          <w:p>
            <w:r>
              <w:rPr>
                <w:b/>
              </w:rPr>
              <w:t>Professeur</w:t>
            </w:r>
          </w:p>
        </w:tc>
        <w:tc>
          <w:tcPr>
            <w:tcW w:type="dxa" w:w="4873"/>
            <w:vAlign w:val="center"/>
          </w:tcPr>
          <w:p>
            <w:r>
              <w:t>Prof. Sara AHSAIN</w:t>
            </w:r>
          </w:p>
        </w:tc>
      </w:tr>
      <w:tr>
        <w:tc>
          <w:tcPr>
            <w:tcW w:type="dxa" w:w="4873"/>
            <w:vAlign w:val="center"/>
          </w:tcPr>
          <w:p>
            <w:r>
              <w:rPr>
                <w:b/>
              </w:rPr>
              <w:t>Filière</w:t>
            </w:r>
          </w:p>
        </w:tc>
        <w:tc>
          <w:tcPr>
            <w:tcW w:type="dxa" w:w="4873"/>
            <w:vAlign w:val="center"/>
          </w:tcPr>
          <w:p>
            <w:r>
              <w:t>Licence - Développement web avancé</w:t>
            </w:r>
          </w:p>
        </w:tc>
      </w:tr>
      <w:tr>
        <w:tc>
          <w:tcPr>
            <w:tcW w:type="dxa" w:w="4873"/>
            <w:vAlign w:val="center"/>
          </w:tcPr>
          <w:p>
            <w:r>
              <w:rPr>
                <w:b/>
              </w:rPr>
              <w:t>Module</w:t>
            </w:r>
          </w:p>
        </w:tc>
        <w:tc>
          <w:tcPr>
            <w:tcW w:type="dxa" w:w="4873"/>
            <w:vAlign w:val="center"/>
          </w:tcPr>
          <w:p>
            <w:r>
              <w:t>Back end (Python) | 2025/2026</w:t>
            </w:r>
          </w:p>
        </w:tc>
      </w:tr>
      <w:tr>
        <w:tc>
          <w:tcPr>
            <w:tcW w:type="dxa" w:w="4873"/>
            <w:vAlign w:val="center"/>
          </w:tcPr>
          <w:p>
            <w:r>
              <w:rPr>
                <w:b/>
              </w:rPr>
              <w:t>Nom du PC</w:t>
            </w:r>
          </w:p>
        </w:tc>
        <w:tc>
          <w:tcPr>
            <w:tcW w:type="dxa" w:w="4873"/>
            <w:vAlign w:val="center"/>
          </w:tcPr>
          <w:p>
            <w:r>
              <w:t>[À compléter avec le nom de votre ordinateur]</w:t>
            </w:r>
          </w:p>
        </w:tc>
      </w:tr>
      <w:tr>
        <w:tc>
          <w:tcPr>
            <w:tcW w:type="dxa" w:w="4873"/>
            <w:vAlign w:val="center"/>
          </w:tcPr>
          <w:p>
            <w:r>
              <w:rPr>
                <w:b/>
              </w:rPr>
              <w:t>Date</w:t>
            </w:r>
          </w:p>
        </w:tc>
        <w:tc>
          <w:tcPr>
            <w:tcW w:type="dxa" w:w="4873"/>
            <w:vAlign w:val="center"/>
          </w:tcPr>
          <w:p>
            <w:r>
              <w:t>[À compléter]</w:t>
            </w:r>
          </w:p>
        </w:tc>
      </w:tr>
    </w:tbl>
    <w:p/>
    <w:p>
      <w:pPr>
        <w:jc w:val="both"/>
      </w:pPr>
      <w:r>
        <w:t xml:space="preserve">Ce rapport présente la réalisation du TP consacré à l’installation de Django et à la compréhension de son architecture de base. </w:t>
      </w:r>
      <w:r>
        <w:t>Le travail demandé dans le sujet comprend un rapport Word contenant les commandes exécutées, les captures d’écran et les explications des concepts, ainsi qu’un dépôt GitHub public contenant le projet Django.</w:t>
      </w:r>
    </w:p>
    <w:p>
      <w:r>
        <w:br w:type="page"/>
      </w:r>
    </w:p>
    <w:p>
      <w:pPr>
        <w:pStyle w:val="Heading1"/>
      </w:pPr>
      <w:r>
        <w:t>1. Objectif du TP</w:t>
      </w:r>
    </w:p>
    <w:p>
      <w:pPr>
        <w:jc w:val="both"/>
      </w:pPr>
      <w:r>
        <w:t>L’objectif de ce TP est de mettre en place un environnement de développement Django, de créer un premier projet web, puis d’ajouter des fonctionnalités fondamentales comme les templates, les formulaires, les fichiers statiques, les modèles, l’administration et l’authentification des utilisateurs.</w:t>
      </w:r>
    </w:p>
    <w:p>
      <w:pPr>
        <w:pStyle w:val="Heading1"/>
      </w:pPr>
      <w:r>
        <w:t>2. Environnement de travail</w:t>
      </w:r>
    </w:p>
    <w:tbl>
      <w:tblPr>
        <w:tblStyle w:val="TableGrid"/>
        <w:tblW w:type="auto" w:w="0"/>
        <w:jc w:val="center"/>
        <w:tblLook w:firstColumn="1" w:firstRow="1" w:lastColumn="0" w:lastRow="0" w:noHBand="0" w:noVBand="1" w:val="04A0"/>
      </w:tblPr>
      <w:tblGrid>
        <w:gridCol w:w="4873"/>
        <w:gridCol w:w="4873"/>
      </w:tblGrid>
      <w:tr>
        <w:tc>
          <w:tcPr>
            <w:tcW w:type="dxa" w:w="4873"/>
          </w:tcPr>
          <w:p>
            <w:r>
              <w:t>Élément</w:t>
            </w:r>
          </w:p>
        </w:tc>
        <w:tc>
          <w:tcPr>
            <w:tcW w:type="dxa" w:w="4873"/>
          </w:tcPr>
          <w:p>
            <w:r>
              <w:t>Valeur</w:t>
            </w:r>
          </w:p>
        </w:tc>
      </w:tr>
      <w:tr>
        <w:tc>
          <w:tcPr>
            <w:tcW w:type="dxa" w:w="4873"/>
          </w:tcPr>
          <w:p>
            <w:r>
              <w:t>Système</w:t>
            </w:r>
          </w:p>
        </w:tc>
        <w:tc>
          <w:tcPr>
            <w:tcW w:type="dxa" w:w="4873"/>
          </w:tcPr>
          <w:p>
            <w:r>
              <w:t>[Windows / Linux / macOS - à compléter]</w:t>
            </w:r>
          </w:p>
        </w:tc>
      </w:tr>
      <w:tr>
        <w:tc>
          <w:tcPr>
            <w:tcW w:type="dxa" w:w="4873"/>
          </w:tcPr>
          <w:p>
            <w:r>
              <w:t>Version Python</w:t>
            </w:r>
          </w:p>
        </w:tc>
        <w:tc>
          <w:tcPr>
            <w:tcW w:type="dxa" w:w="4873"/>
          </w:tcPr>
          <w:p>
            <w:r>
              <w:t>[À compléter après vérification]</w:t>
            </w:r>
          </w:p>
        </w:tc>
      </w:tr>
      <w:tr>
        <w:tc>
          <w:tcPr>
            <w:tcW w:type="dxa" w:w="4873"/>
          </w:tcPr>
          <w:p>
            <w:r>
              <w:t>Version Django</w:t>
            </w:r>
          </w:p>
        </w:tc>
        <w:tc>
          <w:tcPr>
            <w:tcW w:type="dxa" w:w="4873"/>
          </w:tcPr>
          <w:p>
            <w:r>
              <w:t>[À compléter après installation]</w:t>
            </w:r>
          </w:p>
        </w:tc>
      </w:tr>
      <w:tr>
        <w:tc>
          <w:tcPr>
            <w:tcW w:type="dxa" w:w="4873"/>
          </w:tcPr>
          <w:p>
            <w:r>
              <w:t>Environnement virtuel</w:t>
            </w:r>
          </w:p>
        </w:tc>
        <w:tc>
          <w:tcPr>
            <w:tcW w:type="dxa" w:w="4873"/>
          </w:tcPr>
          <w:p>
            <w:r>
              <w:t>monenv</w:t>
            </w:r>
          </w:p>
        </w:tc>
      </w:tr>
      <w:tr>
        <w:tc>
          <w:tcPr>
            <w:tcW w:type="dxa" w:w="4873"/>
          </w:tcPr>
          <w:p>
            <w:r>
              <w:t>Nom du projet</w:t>
            </w:r>
          </w:p>
        </w:tc>
        <w:tc>
          <w:tcPr>
            <w:tcW w:type="dxa" w:w="4873"/>
          </w:tcPr>
          <w:p>
            <w:r>
              <w:t>myproject</w:t>
            </w:r>
          </w:p>
        </w:tc>
      </w:tr>
      <w:tr>
        <w:tc>
          <w:tcPr>
            <w:tcW w:type="dxa" w:w="4873"/>
          </w:tcPr>
          <w:p>
            <w:r>
              <w:t>Nom de l’application</w:t>
            </w:r>
          </w:p>
        </w:tc>
        <w:tc>
          <w:tcPr>
            <w:tcW w:type="dxa" w:w="4873"/>
          </w:tcPr>
          <w:p>
            <w:r>
              <w:t>myapp</w:t>
            </w:r>
          </w:p>
        </w:tc>
      </w:tr>
    </w:tbl>
    <w:p>
      <w:pPr>
        <w:pStyle w:val="Heading1"/>
      </w:pPr>
      <w:r>
        <w:t>3. Commandes exécutées dans le terminal</w:t>
      </w:r>
    </w:p>
    <w:p>
      <w:r>
        <w:t>Le tableau suivant regroupe les principales commandes exécutées pendant la réalisation du TP.</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t>Étape</w:t>
            </w:r>
          </w:p>
        </w:tc>
        <w:tc>
          <w:tcPr>
            <w:tcW w:type="dxa" w:w="3249"/>
          </w:tcPr>
          <w:p>
            <w:r>
              <w:t>Commande</w:t>
            </w:r>
          </w:p>
        </w:tc>
        <w:tc>
          <w:tcPr>
            <w:tcW w:type="dxa" w:w="3249"/>
          </w:tcPr>
          <w:p>
            <w:r>
              <w:t>Rôle</w:t>
            </w:r>
          </w:p>
        </w:tc>
      </w:tr>
      <w:tr>
        <w:tc>
          <w:tcPr>
            <w:tcW w:type="dxa" w:w="3249"/>
          </w:tcPr>
          <w:p>
            <w:r>
              <w:t>Vérification Python</w:t>
            </w:r>
          </w:p>
        </w:tc>
        <w:tc>
          <w:tcPr>
            <w:tcW w:type="dxa" w:w="3249"/>
          </w:tcPr>
          <w:p>
            <w:r>
              <w:t>python --version</w:t>
            </w:r>
          </w:p>
        </w:tc>
        <w:tc>
          <w:tcPr>
            <w:tcW w:type="dxa" w:w="3249"/>
          </w:tcPr>
          <w:p>
            <w:r>
              <w:t>Vérifier si Python est installé sur la machine.</w:t>
            </w:r>
          </w:p>
        </w:tc>
      </w:tr>
      <w:tr>
        <w:tc>
          <w:tcPr>
            <w:tcW w:type="dxa" w:w="3249"/>
          </w:tcPr>
          <w:p>
            <w:r>
              <w:t>Création de l’environnement virtuel</w:t>
            </w:r>
          </w:p>
        </w:tc>
        <w:tc>
          <w:tcPr>
            <w:tcW w:type="dxa" w:w="3249"/>
          </w:tcPr>
          <w:p>
            <w:r>
              <w:t>python -m venv monenv</w:t>
            </w:r>
          </w:p>
        </w:tc>
        <w:tc>
          <w:tcPr>
            <w:tcW w:type="dxa" w:w="3249"/>
          </w:tcPr>
          <w:p>
            <w:r>
              <w:t>Créer un environnement isolé pour les dépendances du projet.</w:t>
            </w:r>
          </w:p>
        </w:tc>
      </w:tr>
      <w:tr>
        <w:tc>
          <w:tcPr>
            <w:tcW w:type="dxa" w:w="3249"/>
          </w:tcPr>
          <w:p>
            <w:r>
              <w:t>Activation de l’environnement</w:t>
            </w:r>
          </w:p>
        </w:tc>
        <w:tc>
          <w:tcPr>
            <w:tcW w:type="dxa" w:w="3249"/>
          </w:tcPr>
          <w:p>
            <w:r>
              <w:t>monenv\Scripts\activate</w:t>
            </w:r>
          </w:p>
        </w:tc>
        <w:tc>
          <w:tcPr>
            <w:tcW w:type="dxa" w:w="3249"/>
          </w:tcPr>
          <w:p>
            <w:r>
              <w:t>Activer l’environnement virtuel sous Windows.</w:t>
            </w:r>
          </w:p>
        </w:tc>
      </w:tr>
      <w:tr>
        <w:tc>
          <w:tcPr>
            <w:tcW w:type="dxa" w:w="3249"/>
          </w:tcPr>
          <w:p>
            <w:r>
              <w:t>Installation de Django</w:t>
            </w:r>
          </w:p>
        </w:tc>
        <w:tc>
          <w:tcPr>
            <w:tcW w:type="dxa" w:w="3249"/>
          </w:tcPr>
          <w:p>
            <w:r>
              <w:t>pip install django</w:t>
            </w:r>
          </w:p>
        </w:tc>
        <w:tc>
          <w:tcPr>
            <w:tcW w:type="dxa" w:w="3249"/>
          </w:tcPr>
          <w:p>
            <w:r>
              <w:t>Installer le framework Django.</w:t>
            </w:r>
          </w:p>
        </w:tc>
      </w:tr>
      <w:tr>
        <w:tc>
          <w:tcPr>
            <w:tcW w:type="dxa" w:w="3249"/>
          </w:tcPr>
          <w:p>
            <w:r>
              <w:t>Vérification Django</w:t>
            </w:r>
          </w:p>
        </w:tc>
        <w:tc>
          <w:tcPr>
            <w:tcW w:type="dxa" w:w="3249"/>
          </w:tcPr>
          <w:p>
            <w:r>
              <w:t>django-admin --version</w:t>
            </w:r>
          </w:p>
        </w:tc>
        <w:tc>
          <w:tcPr>
            <w:tcW w:type="dxa" w:w="3249"/>
          </w:tcPr>
          <w:p>
            <w:r>
              <w:t>Vérifier que Django est bien installé.</w:t>
            </w:r>
          </w:p>
        </w:tc>
      </w:tr>
      <w:tr>
        <w:tc>
          <w:tcPr>
            <w:tcW w:type="dxa" w:w="3249"/>
          </w:tcPr>
          <w:p>
            <w:r>
              <w:t>Création du projet</w:t>
            </w:r>
          </w:p>
        </w:tc>
        <w:tc>
          <w:tcPr>
            <w:tcW w:type="dxa" w:w="3249"/>
          </w:tcPr>
          <w:p>
            <w:r>
              <w:t>django-admin startproject myproject</w:t>
            </w:r>
          </w:p>
        </w:tc>
        <w:tc>
          <w:tcPr>
            <w:tcW w:type="dxa" w:w="3249"/>
          </w:tcPr>
          <w:p>
            <w:r>
              <w:t>Créer le projet principal Django.</w:t>
            </w:r>
          </w:p>
        </w:tc>
      </w:tr>
      <w:tr>
        <w:tc>
          <w:tcPr>
            <w:tcW w:type="dxa" w:w="3249"/>
          </w:tcPr>
          <w:p>
            <w:r>
              <w:t>Accéder au projet</w:t>
            </w:r>
          </w:p>
        </w:tc>
        <w:tc>
          <w:tcPr>
            <w:tcW w:type="dxa" w:w="3249"/>
          </w:tcPr>
          <w:p>
            <w:r>
              <w:t>cd myproject</w:t>
            </w:r>
          </w:p>
        </w:tc>
        <w:tc>
          <w:tcPr>
            <w:tcW w:type="dxa" w:w="3249"/>
          </w:tcPr>
          <w:p>
            <w:r>
              <w:t>Se déplacer dans le dossier du projet.</w:t>
            </w:r>
          </w:p>
        </w:tc>
      </w:tr>
      <w:tr>
        <w:tc>
          <w:tcPr>
            <w:tcW w:type="dxa" w:w="3249"/>
          </w:tcPr>
          <w:p>
            <w:r>
              <w:t>Création de l’application</w:t>
            </w:r>
          </w:p>
        </w:tc>
        <w:tc>
          <w:tcPr>
            <w:tcW w:type="dxa" w:w="3249"/>
          </w:tcPr>
          <w:p>
            <w:r>
              <w:t>python manage.py startapp myapp</w:t>
            </w:r>
          </w:p>
        </w:tc>
        <w:tc>
          <w:tcPr>
            <w:tcW w:type="dxa" w:w="3249"/>
          </w:tcPr>
          <w:p>
            <w:r>
              <w:t>Créer l’application métier du projet.</w:t>
            </w:r>
          </w:p>
        </w:tc>
      </w:tr>
      <w:tr>
        <w:tc>
          <w:tcPr>
            <w:tcW w:type="dxa" w:w="3249"/>
          </w:tcPr>
          <w:p>
            <w:r>
              <w:t>Migrations initiales</w:t>
            </w:r>
          </w:p>
        </w:tc>
        <w:tc>
          <w:tcPr>
            <w:tcW w:type="dxa" w:w="3249"/>
          </w:tcPr>
          <w:p>
            <w:r>
              <w:t>python manage.py migrate</w:t>
            </w:r>
          </w:p>
        </w:tc>
        <w:tc>
          <w:tcPr>
            <w:tcW w:type="dxa" w:w="3249"/>
          </w:tcPr>
          <w:p>
            <w:r>
              <w:t>Créer les tables de base de données de Django.</w:t>
            </w:r>
          </w:p>
        </w:tc>
      </w:tr>
      <w:tr>
        <w:tc>
          <w:tcPr>
            <w:tcW w:type="dxa" w:w="3249"/>
          </w:tcPr>
          <w:p>
            <w:r>
              <w:t>Création du superutilisateur</w:t>
            </w:r>
          </w:p>
        </w:tc>
        <w:tc>
          <w:tcPr>
            <w:tcW w:type="dxa" w:w="3249"/>
          </w:tcPr>
          <w:p>
            <w:r>
              <w:t>python manage.py createsuperuser</w:t>
            </w:r>
          </w:p>
        </w:tc>
        <w:tc>
          <w:tcPr>
            <w:tcW w:type="dxa" w:w="3249"/>
          </w:tcPr>
          <w:p>
            <w:r>
              <w:t>Créer un compte administrateur pour l’interface admin.</w:t>
            </w:r>
          </w:p>
        </w:tc>
      </w:tr>
      <w:tr>
        <w:tc>
          <w:tcPr>
            <w:tcW w:type="dxa" w:w="3249"/>
          </w:tcPr>
          <w:p>
            <w:r>
              <w:t>Lancement du serveur</w:t>
            </w:r>
          </w:p>
        </w:tc>
        <w:tc>
          <w:tcPr>
            <w:tcW w:type="dxa" w:w="3249"/>
          </w:tcPr>
          <w:p>
            <w:r>
              <w:t>python manage.py runserver</w:t>
            </w:r>
          </w:p>
        </w:tc>
        <w:tc>
          <w:tcPr>
            <w:tcW w:type="dxa" w:w="3249"/>
          </w:tcPr>
          <w:p>
            <w:r>
              <w:t>Démarrer le serveur local de développement.</w:t>
            </w:r>
          </w:p>
        </w:tc>
      </w:tr>
      <w:tr>
        <w:tc>
          <w:tcPr>
            <w:tcW w:type="dxa" w:w="3249"/>
          </w:tcPr>
          <w:p>
            <w:r>
              <w:t>Création des migrations du modèle</w:t>
            </w:r>
          </w:p>
        </w:tc>
        <w:tc>
          <w:tcPr>
            <w:tcW w:type="dxa" w:w="3249"/>
          </w:tcPr>
          <w:p>
            <w:r>
              <w:t>python manage.py makemigrations</w:t>
            </w:r>
          </w:p>
        </w:tc>
        <w:tc>
          <w:tcPr>
            <w:tcW w:type="dxa" w:w="3249"/>
          </w:tcPr>
          <w:p>
            <w:r>
              <w:t>Générer les migrations du modèle Feature.</w:t>
            </w:r>
          </w:p>
        </w:tc>
      </w:tr>
      <w:tr>
        <w:tc>
          <w:tcPr>
            <w:tcW w:type="dxa" w:w="3249"/>
          </w:tcPr>
          <w:p>
            <w:r>
              <w:t>Application des migrations</w:t>
            </w:r>
          </w:p>
        </w:tc>
        <w:tc>
          <w:tcPr>
            <w:tcW w:type="dxa" w:w="3249"/>
          </w:tcPr>
          <w:p>
            <w:r>
              <w:t>python manage.py migrate</w:t>
            </w:r>
          </w:p>
        </w:tc>
        <w:tc>
          <w:tcPr>
            <w:tcW w:type="dxa" w:w="3249"/>
          </w:tcPr>
          <w:p>
            <w:r>
              <w:t>Appliquer les migrations à la base de données.</w:t>
            </w:r>
          </w:p>
        </w:tc>
      </w:tr>
    </w:tbl>
    <w:p>
      <w:pPr>
        <w:pStyle w:val="Heading1"/>
      </w:pPr>
      <w:r>
        <w:t>4. Explication des fichiers et concepts</w:t>
      </w:r>
    </w:p>
    <w:p>
      <w:pPr>
        <w:pStyle w:val="ListBullet"/>
      </w:pPr>
      <w:r>
        <w:rPr>
          <w:b/>
        </w:rPr>
        <w:t xml:space="preserve">manage.py : </w:t>
      </w:r>
      <w:r>
        <w:t>Permet d’exécuter toutes les commandes Django depuis le terminal, comme runserver, migrate et startapp.</w:t>
      </w:r>
    </w:p>
    <w:p>
      <w:pPr>
        <w:pStyle w:val="ListBullet"/>
      </w:pPr>
      <w:r>
        <w:rPr>
          <w:b/>
        </w:rPr>
        <w:t xml:space="preserve">settings.py : </w:t>
      </w:r>
      <w:r>
        <w:t>Fichier de configuration principal. Il contient les applications installées, la base de données, les templates, les fichiers statiques et plusieurs paramètres globaux.</w:t>
      </w:r>
    </w:p>
    <w:p>
      <w:pPr>
        <w:pStyle w:val="ListBullet"/>
      </w:pPr>
      <w:r>
        <w:rPr>
          <w:b/>
        </w:rPr>
        <w:t xml:space="preserve">urls.py : </w:t>
      </w:r>
      <w:r>
        <w:t>Définit les routes de l’application. Il associe une URL à une vue Python.</w:t>
      </w:r>
    </w:p>
    <w:p>
      <w:pPr>
        <w:pStyle w:val="ListBullet"/>
      </w:pPr>
      <w:r>
        <w:rPr>
          <w:b/>
        </w:rPr>
        <w:t xml:space="preserve">views.py : </w:t>
      </w:r>
      <w:r>
        <w:t>Contient la logique de traitement des requêtes HTTP et le renvoi des réponses vers l’utilisateur.</w:t>
      </w:r>
    </w:p>
    <w:p>
      <w:pPr>
        <w:pStyle w:val="ListBullet"/>
      </w:pPr>
      <w:r>
        <w:rPr>
          <w:b/>
        </w:rPr>
        <w:t xml:space="preserve">templates : </w:t>
      </w:r>
      <w:r>
        <w:t>Contient les fichiers HTML utilisés pour afficher les pages web.</w:t>
      </w:r>
    </w:p>
    <w:p>
      <w:pPr>
        <w:pStyle w:val="ListBullet"/>
      </w:pPr>
      <w:r>
        <w:rPr>
          <w:b/>
        </w:rPr>
        <w:t xml:space="preserve">static : </w:t>
      </w:r>
      <w:r>
        <w:t>Contient les fichiers statiques comme le CSS, le JavaScript et les images.</w:t>
      </w:r>
    </w:p>
    <w:p>
      <w:pPr>
        <w:pStyle w:val="ListBullet"/>
      </w:pPr>
      <w:r>
        <w:rPr>
          <w:b/>
        </w:rPr>
        <w:t xml:space="preserve">models.py : </w:t>
      </w:r>
      <w:r>
        <w:t>Permet de définir les classes représentant les données enregistrées dans la base de données.</w:t>
      </w:r>
    </w:p>
    <w:p>
      <w:pPr>
        <w:pStyle w:val="ListBullet"/>
      </w:pPr>
      <w:r>
        <w:rPr>
          <w:b/>
        </w:rPr>
        <w:t xml:space="preserve">migrations : </w:t>
      </w:r>
      <w:r>
        <w:t>Conservent l’historique des changements appliqués à la structure de la base de données.</w:t>
      </w:r>
    </w:p>
    <w:p>
      <w:pPr>
        <w:pStyle w:val="ListBullet"/>
      </w:pPr>
      <w:r>
        <w:rPr>
          <w:b/>
        </w:rPr>
        <w:t xml:space="preserve">admin.py : </w:t>
      </w:r>
      <w:r>
        <w:t>Permet d’enregistrer les modèles dans l’interface d’administration Django.</w:t>
      </w:r>
    </w:p>
    <w:p>
      <w:pPr>
        <w:pStyle w:val="ListBullet"/>
      </w:pPr>
      <w:r>
        <w:rPr>
          <w:b/>
        </w:rPr>
        <w:t xml:space="preserve">register / login / logout : </w:t>
      </w:r>
      <w:r>
        <w:t>Fonctionnalités d’authentification permettant l’inscription, la connexion et la déconnexion des utilisateurs.</w:t>
      </w:r>
    </w:p>
    <w:p>
      <w:pPr>
        <w:pStyle w:val="Heading1"/>
      </w:pPr>
      <w:r>
        <w:t>5. Captures d’écran à insérer</w:t>
      </w:r>
    </w:p>
    <w:p>
      <w:r>
        <w:t>Insérer ici les captures d’écran demandées par le professeur. Les zones suivantes peuvent être remplacées par vos vraies captures.</w:t>
      </w:r>
    </w:p>
    <w:p>
      <w:r>
        <w:rPr>
          <w:b/>
        </w:rPr>
        <w:t>Capture 1 - Vérification de Python dans le terminal</w:t>
      </w:r>
    </w:p>
    <w:p>
      <w:pPr>
        <w:jc w:val="center"/>
      </w:pPr>
      <w:r>
        <w:t>[Insérer la capture d’écran ici]</w:t>
      </w:r>
    </w:p>
    <w:p>
      <w:r>
        <w:rPr>
          <w:b/>
        </w:rPr>
        <w:t>Capture 2 - Installation de Django</w:t>
      </w:r>
    </w:p>
    <w:p>
      <w:pPr>
        <w:jc w:val="center"/>
      </w:pPr>
      <w:r>
        <w:t>[Insérer la capture d’écran ici]</w:t>
      </w:r>
    </w:p>
    <w:p>
      <w:r>
        <w:rPr>
          <w:b/>
        </w:rPr>
        <w:t>Capture 3 - Création du projet et de l’application</w:t>
      </w:r>
    </w:p>
    <w:p>
      <w:pPr>
        <w:jc w:val="center"/>
      </w:pPr>
      <w:r>
        <w:t>[Insérer la capture d’écran ici]</w:t>
      </w:r>
    </w:p>
    <w:p>
      <w:r>
        <w:rPr>
          <w:b/>
        </w:rPr>
        <w:t>Capture 4 - Exécution du serveur local</w:t>
      </w:r>
    </w:p>
    <w:p>
      <w:pPr>
        <w:jc w:val="center"/>
      </w:pPr>
      <w:r>
        <w:t>[Insérer la capture d’écran ici]</w:t>
      </w:r>
    </w:p>
    <w:p>
      <w:r>
        <w:rPr>
          <w:b/>
        </w:rPr>
        <w:t>Capture 5 - Page d’accueil affichée dans le navigateur</w:t>
      </w:r>
    </w:p>
    <w:p>
      <w:pPr>
        <w:jc w:val="center"/>
      </w:pPr>
      <w:r>
        <w:t>[Insérer la capture d’écran ici]</w:t>
      </w:r>
    </w:p>
    <w:p>
      <w:r>
        <w:rPr>
          <w:b/>
        </w:rPr>
        <w:t>Capture 6 - Formulaire compteur de mots et son résultat</w:t>
      </w:r>
    </w:p>
    <w:p>
      <w:pPr>
        <w:jc w:val="center"/>
      </w:pPr>
      <w:r>
        <w:t>[Insérer la capture d’écran ici]</w:t>
      </w:r>
    </w:p>
    <w:p>
      <w:r>
        <w:rPr>
          <w:b/>
        </w:rPr>
        <w:t>Capture 7 - Interface d’administration Django</w:t>
      </w:r>
    </w:p>
    <w:p>
      <w:pPr>
        <w:jc w:val="center"/>
      </w:pPr>
      <w:r>
        <w:t>[Insérer la capture d’écran ici]</w:t>
      </w:r>
    </w:p>
    <w:p>
      <w:r>
        <w:rPr>
          <w:b/>
        </w:rPr>
        <w:t>Capture 8 - Pages Register / Login</w:t>
      </w:r>
    </w:p>
    <w:p>
      <w:pPr>
        <w:jc w:val="center"/>
      </w:pPr>
      <w:r>
        <w:t>[Insérer la capture d’écran ici]</w:t>
      </w:r>
    </w:p>
    <w:p>
      <w:pPr>
        <w:pStyle w:val="Heading1"/>
      </w:pPr>
      <w:r>
        <w:t>6. Description du projet réalisé</w:t>
      </w:r>
    </w:p>
    <w:p>
      <w:pPr>
        <w:jc w:val="both"/>
      </w:pPr>
      <w:r>
        <w:t xml:space="preserve">Le projet réalisé contient les fonctionnalités suivantes : </w:t>
      </w:r>
    </w:p>
    <w:p>
      <w:pPr>
        <w:pStyle w:val="ListBullet"/>
      </w:pPr>
      <w:r>
        <w:t>une page d’accueil basée sur un template Django</w:t>
      </w:r>
    </w:p>
    <w:p>
      <w:pPr>
        <w:pStyle w:val="ListBullet"/>
      </w:pPr>
      <w:r>
        <w:t>un compteur de mots via un formulaire HTML</w:t>
      </w:r>
    </w:p>
    <w:p>
      <w:pPr>
        <w:pStyle w:val="ListBullet"/>
      </w:pPr>
      <w:r>
        <w:t>une gestion des utilisateurs avec inscription, connexion et déconnexion</w:t>
      </w:r>
    </w:p>
    <w:p>
      <w:pPr>
        <w:pStyle w:val="ListBullet"/>
      </w:pPr>
      <w:r>
        <w:t>un modèle Feature affiché depuis la base de données</w:t>
      </w:r>
    </w:p>
    <w:p>
      <w:pPr>
        <w:pStyle w:val="ListBullet"/>
      </w:pPr>
      <w:r>
        <w:t>une interface d’administration pour gérer les fonctionnalités</w:t>
      </w:r>
    </w:p>
    <w:p>
      <w:pPr>
        <w:pStyle w:val="ListBullet"/>
      </w:pPr>
      <w:r>
        <w:t>un dossier static pour personnaliser l’interface avec du CSS</w:t>
      </w:r>
    </w:p>
    <w:p>
      <w:pPr>
        <w:pStyle w:val="Heading1"/>
      </w:pPr>
      <w:r>
        <w:t>7. Dépôt GitHub public</w:t>
      </w:r>
    </w:p>
    <w:p>
      <w:pPr>
        <w:jc w:val="both"/>
      </w:pPr>
      <w:r>
        <w:t xml:space="preserve">Le dépôt GitHub public doit contenir l’ensemble du projet Django. </w:t>
      </w:r>
      <w:r>
        <w:rPr>
          <w:b/>
        </w:rPr>
        <w:t xml:space="preserve">Lien GitHub : </w:t>
      </w:r>
      <w:r>
        <w:t>[À compléter après publication du dépôt]</w:t>
      </w:r>
    </w:p>
    <w:p>
      <w:pPr>
        <w:pStyle w:val="Heading1"/>
      </w:pPr>
      <w:r>
        <w:t>8. Conclusion</w:t>
      </w:r>
    </w:p>
    <w:p>
      <w:pPr>
        <w:jc w:val="both"/>
      </w:pPr>
      <w:r>
        <w:t xml:space="preserve">Ce TP m’a permis de comprendre les bases essentielles du framework Django, depuis l’installation jusqu’à la création d’un projet web structuré. </w:t>
      </w:r>
      <w:r>
        <w:t xml:space="preserve">J’ai appris à manipuler les URLs, les vues, les templates, les formulaires, les fichiers statiques, les modèles, l’administration et l’authentification. </w:t>
      </w:r>
      <w:r>
        <w:t>Cette base constitue une première étape importante pour développer des applications web complètes avec Django.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